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A9F4C" w14:textId="77777777" w:rsidR="007F0DEE" w:rsidRDefault="00000000">
      <w:pPr>
        <w:jc w:val="center"/>
        <w:rPr>
          <w:b/>
          <w:sz w:val="34"/>
        </w:rPr>
      </w:pPr>
      <w:r>
        <w:rPr>
          <w:b/>
          <w:sz w:val="34"/>
        </w:rPr>
        <w:t>BPUT TECH CARNIVAL 2026</w:t>
      </w:r>
    </w:p>
    <w:p w14:paraId="7D400E22" w14:textId="59B37800" w:rsidR="000D554C" w:rsidRDefault="000D554C">
      <w:pPr>
        <w:jc w:val="center"/>
        <w:rPr>
          <w:b/>
          <w:sz w:val="34"/>
        </w:rPr>
      </w:pPr>
      <w:r>
        <w:rPr>
          <w:b/>
          <w:sz w:val="34"/>
        </w:rPr>
        <w:t>Venue-GIFT Autonomous, Bhubaneswar</w:t>
      </w:r>
    </w:p>
    <w:p w14:paraId="4BEB3E26" w14:textId="5206FD7B" w:rsidR="000D554C" w:rsidRDefault="000D554C">
      <w:pPr>
        <w:jc w:val="center"/>
      </w:pPr>
      <w:r>
        <w:rPr>
          <w:b/>
          <w:sz w:val="34"/>
        </w:rPr>
        <w:t>Event date-29</w:t>
      </w:r>
      <w:r w:rsidRPr="000D554C">
        <w:rPr>
          <w:b/>
          <w:sz w:val="34"/>
          <w:vertAlign w:val="superscript"/>
        </w:rPr>
        <w:t>th</w:t>
      </w:r>
      <w:r>
        <w:rPr>
          <w:b/>
          <w:sz w:val="34"/>
        </w:rPr>
        <w:t xml:space="preserve"> Sep 2026</w:t>
      </w:r>
    </w:p>
    <w:p w14:paraId="42FE14FB" w14:textId="23645CE5" w:rsidR="007F0DEE" w:rsidRDefault="00000000">
      <w:pPr>
        <w:jc w:val="center"/>
      </w:pPr>
      <w:r>
        <w:rPr>
          <w:b/>
          <w:sz w:val="28"/>
        </w:rPr>
        <w:t>Problem Statement (Mobile App Development</w:t>
      </w:r>
      <w:r w:rsidR="000D554C">
        <w:rPr>
          <w:b/>
          <w:sz w:val="28"/>
        </w:rPr>
        <w:t xml:space="preserve"> Contest</w:t>
      </w:r>
      <w:r>
        <w:rPr>
          <w:b/>
          <w:sz w:val="28"/>
        </w:rPr>
        <w:t>)</w:t>
      </w:r>
    </w:p>
    <w:p w14:paraId="2877AA17" w14:textId="77777777" w:rsidR="007F0DEE" w:rsidRDefault="00000000">
      <w:pPr>
        <w:jc w:val="center"/>
      </w:pPr>
      <w:r>
        <w:rPr>
          <w:b/>
          <w:sz w:val="36"/>
        </w:rPr>
        <w:t>Smart Campus QuickFix</w:t>
      </w:r>
    </w:p>
    <w:p w14:paraId="11C50415" w14:textId="77777777" w:rsidR="007F0DEE" w:rsidRDefault="00000000">
      <w:r>
        <w:rPr>
          <w:b/>
          <w:sz w:val="26"/>
        </w:rPr>
        <w:t>The Goal</w:t>
      </w:r>
    </w:p>
    <w:p w14:paraId="4E3A574B" w14:textId="77777777" w:rsidR="007F0DEE" w:rsidRDefault="00000000">
      <w:r>
        <w:t>Develop a mobile application focused entirely on identifying, reporting, tracking and managing campus-related issues in a smart, transparent and user-friendly manner.</w:t>
      </w:r>
    </w:p>
    <w:p w14:paraId="2F33C4E5" w14:textId="77777777" w:rsidR="007F0DEE" w:rsidRDefault="00000000">
      <w:r>
        <w:t>The application should help students and other campus users report common problems such as damaged infrastructure, broken lights, water leakage, cleanliness issues, network problems and other maintenance concerns.</w:t>
      </w:r>
    </w:p>
    <w:p w14:paraId="70154733" w14:textId="77777777" w:rsidR="007F0DEE" w:rsidRDefault="00000000">
      <w:r>
        <w:rPr>
          <w:b/>
          <w:sz w:val="26"/>
        </w:rPr>
        <w:t>Core Requirements (What the App Must Do)</w:t>
      </w:r>
    </w:p>
    <w:p w14:paraId="7B5970B3" w14:textId="77777777" w:rsidR="007F0DEE" w:rsidRDefault="00000000">
      <w:r>
        <w:rPr>
          <w:b/>
        </w:rPr>
        <w:t>1. Smart Issue Reporting &amp; Location</w:t>
      </w:r>
    </w:p>
    <w:p w14:paraId="314588ED" w14:textId="77777777" w:rsidR="007F0DEE" w:rsidRDefault="00000000">
      <w:pPr>
        <w:pStyle w:val="ListBullet"/>
      </w:pPr>
      <w:r>
        <w:rPr>
          <w:b/>
        </w:rPr>
        <w:t xml:space="preserve">Input: </w:t>
      </w:r>
      <w:r>
        <w:t>Allow users to easily select the issue category, provide a short description and specify the location of the reported issue.</w:t>
      </w:r>
    </w:p>
    <w:p w14:paraId="53A2B65A" w14:textId="77777777" w:rsidR="007F0DEE" w:rsidRDefault="00000000">
      <w:pPr>
        <w:pStyle w:val="ListBullet"/>
      </w:pPr>
      <w:r>
        <w:rPr>
          <w:b/>
        </w:rPr>
        <w:t xml:space="preserve">Evidence: </w:t>
      </w:r>
      <w:r>
        <w:t>Allow users to optionally attach a photograph or other relevant evidence of the issue.</w:t>
      </w:r>
    </w:p>
    <w:p w14:paraId="243A74C3" w14:textId="77777777" w:rsidR="007F0DEE" w:rsidRDefault="00000000">
      <w:pPr>
        <w:pStyle w:val="ListBullet"/>
      </w:pPr>
      <w:r>
        <w:rPr>
          <w:b/>
        </w:rPr>
        <w:t xml:space="preserve">Submission: </w:t>
      </w:r>
      <w:r>
        <w:t>The application must provide a simple and functional mechanism to submit and record the reported issue.</w:t>
      </w:r>
    </w:p>
    <w:p w14:paraId="719E1D0D" w14:textId="77777777" w:rsidR="007F0DEE" w:rsidRDefault="00000000">
      <w:r>
        <w:rPr>
          <w:b/>
        </w:rPr>
        <w:t>2. Issue Tracking &amp; Smart Prioritization</w:t>
      </w:r>
    </w:p>
    <w:p w14:paraId="59CD6F1C" w14:textId="77777777" w:rsidR="007F0DEE" w:rsidRDefault="00000000">
      <w:pPr>
        <w:pStyle w:val="ListBullet"/>
      </w:pPr>
      <w:r>
        <w:rPr>
          <w:b/>
        </w:rPr>
        <w:t xml:space="preserve">Tracking: </w:t>
      </w:r>
      <w:r>
        <w:t>Provide users with a clear mechanism to view their submitted issues and track their current status, such as Submitted, In Progress or Resolved.</w:t>
      </w:r>
    </w:p>
    <w:p w14:paraId="392C7AE3" w14:textId="77777777" w:rsidR="007F0DEE" w:rsidRDefault="00000000">
      <w:pPr>
        <w:pStyle w:val="ListBullet"/>
      </w:pPr>
      <w:r>
        <w:rPr>
          <w:b/>
        </w:rPr>
        <w:t xml:space="preserve">Prioritization: </w:t>
      </w:r>
      <w:r>
        <w:t>The application should provide a suitable mechanism to categorize or prioritize reported issues based on factors such as issue type, severity or relevance.</w:t>
      </w:r>
    </w:p>
    <w:p w14:paraId="7A7317A6" w14:textId="77777777" w:rsidR="007F0DEE" w:rsidRDefault="00000000">
      <w:pPr>
        <w:pStyle w:val="ListBullet"/>
      </w:pPr>
      <w:r>
        <w:rPr>
          <w:b/>
        </w:rPr>
        <w:t xml:space="preserve">Smart Features: </w:t>
      </w:r>
      <w:r>
        <w:t>Participants are encouraged to implement innovative features such as intelligent issue categorization, duplicate-issue detection, QR-based location identification or smart priority/severity prediction.</w:t>
      </w:r>
    </w:p>
    <w:p w14:paraId="2C5F3C8F" w14:textId="77777777" w:rsidR="007F0DEE" w:rsidRDefault="00000000">
      <w:r>
        <w:rPr>
          <w:b/>
        </w:rPr>
        <w:t>3. Campus Impact &amp; Innovation</w:t>
      </w:r>
    </w:p>
    <w:p w14:paraId="5CA2FA29" w14:textId="77777777" w:rsidR="007F0DEE" w:rsidRDefault="00000000">
      <w:pPr>
        <w:pStyle w:val="ListBullet"/>
      </w:pPr>
      <w:r>
        <w:rPr>
          <w:b/>
        </w:rPr>
        <w:t xml:space="preserve">Dashboard: </w:t>
      </w:r>
      <w:r>
        <w:t>Provide a simple dashboard or summary showing relevant information such as reported issues, issue categories, status and/or resolution statistics.</w:t>
      </w:r>
    </w:p>
    <w:p w14:paraId="7363EA48" w14:textId="77777777" w:rsidR="007F0DEE" w:rsidRDefault="00000000">
      <w:pPr>
        <w:pStyle w:val="ListBullet"/>
      </w:pPr>
      <w:r>
        <w:rPr>
          <w:b/>
        </w:rPr>
        <w:t xml:space="preserve">Notifications: </w:t>
      </w:r>
      <w:r>
        <w:t>Where appropriate, provide users with notifications or updates regarding their reported issues.</w:t>
      </w:r>
    </w:p>
    <w:p w14:paraId="5B1FC1DE" w14:textId="77777777" w:rsidR="007F0DEE" w:rsidRDefault="00000000">
      <w:pPr>
        <w:pStyle w:val="ListBullet"/>
      </w:pPr>
      <w:r>
        <w:rPr>
          <w:b/>
        </w:rPr>
        <w:lastRenderedPageBreak/>
        <w:t xml:space="preserve">Innovation: </w:t>
      </w:r>
      <w:r>
        <w:t>Participants may introduce futuristic features such as analytics, accessibility features, voice-based reporting, multilingual support, offline reporting, AI-assisted functionality or other relevant innovations.</w:t>
      </w:r>
    </w:p>
    <w:p w14:paraId="6C5D4946" w14:textId="77777777" w:rsidR="007F0DEE" w:rsidRDefault="00000000">
      <w:r>
        <w:rPr>
          <w:b/>
          <w:sz w:val="26"/>
        </w:rPr>
        <w:t>Technical Mandate</w:t>
      </w:r>
    </w:p>
    <w:p w14:paraId="51D0E449" w14:textId="77777777" w:rsidR="007F0DEE" w:rsidRDefault="00000000">
      <w:pPr>
        <w:pStyle w:val="ListBullet"/>
      </w:pPr>
      <w:r>
        <w:t>The app may be built using a suitable mobile application development framework or technology of the participant's choice.</w:t>
      </w:r>
    </w:p>
    <w:p w14:paraId="55D2A70D" w14:textId="77777777" w:rsidR="007F0DEE" w:rsidRDefault="00000000">
      <w:pPr>
        <w:pStyle w:val="ListBullet"/>
      </w:pPr>
      <w:r>
        <w:t>The solution must demonstrate a functional mobile application prototype with a clear purpose and working core functionality.</w:t>
      </w:r>
    </w:p>
    <w:p w14:paraId="0D5F7218" w14:textId="77777777" w:rsidR="007F0DEE" w:rsidRDefault="00000000">
      <w:pPr>
        <w:pStyle w:val="ListBullet"/>
      </w:pPr>
      <w:r>
        <w:t>Participants may use suitable APIs, databases, mapping/location services or other technologies where required for their proposed solution.</w:t>
      </w:r>
    </w:p>
    <w:p w14:paraId="21A8CA6D" w14:textId="77777777" w:rsidR="007F0DEE" w:rsidRDefault="00000000">
      <w:pPr>
        <w:pStyle w:val="ListBullet"/>
      </w:pPr>
      <w:r>
        <w:t>Advanced technologies such as AI/ML are optional and are not mandatory for participation.</w:t>
      </w:r>
    </w:p>
    <w:p w14:paraId="636A8AEB" w14:textId="77777777" w:rsidR="007F0DEE" w:rsidRDefault="00000000">
      <w:r>
        <w:rPr>
          <w:b/>
          <w:sz w:val="26"/>
        </w:rPr>
        <w:t>Competition Information</w:t>
      </w:r>
    </w:p>
    <w:p w14:paraId="0960329D" w14:textId="77777777" w:rsidR="007F0DEE" w:rsidRDefault="00000000">
      <w:r>
        <w:rPr>
          <w:b/>
        </w:rPr>
        <w:t xml:space="preserve">Development Time: </w:t>
      </w:r>
      <w:r>
        <w:t>3 Hours</w:t>
      </w:r>
    </w:p>
    <w:p w14:paraId="4A827153" w14:textId="3A71B066" w:rsidR="007F0DEE" w:rsidRDefault="00000000">
      <w:r>
        <w:rPr>
          <w:b/>
        </w:rPr>
        <w:t xml:space="preserve">Live Demonstration: </w:t>
      </w:r>
      <w:r>
        <w:t>15 Minutes per Participant</w:t>
      </w:r>
    </w:p>
    <w:p w14:paraId="09425127" w14:textId="77777777" w:rsidR="007F0DEE" w:rsidRDefault="00000000">
      <w:r>
        <w:rPr>
          <w:b/>
        </w:rPr>
        <w:t xml:space="preserve">Venue: </w:t>
      </w:r>
      <w:r>
        <w:t>GIFT Autonomous Campus, Bhubaneswar</w:t>
      </w:r>
    </w:p>
    <w:p w14:paraId="502FEA08" w14:textId="77777777" w:rsidR="007F0DEE" w:rsidRDefault="00000000">
      <w:r>
        <w:rPr>
          <w:b/>
        </w:rPr>
        <w:t xml:space="preserve">Participation: </w:t>
      </w:r>
      <w:r>
        <w:t>Individual</w:t>
      </w:r>
    </w:p>
    <w:p w14:paraId="59321CD5" w14:textId="77777777" w:rsidR="007F0DEE" w:rsidRDefault="00000000">
      <w:r>
        <w:rPr>
          <w:b/>
          <w:sz w:val="26"/>
        </w:rPr>
        <w:t>Evaluation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2"/>
        <w:gridCol w:w="4890"/>
      </w:tblGrid>
      <w:tr w:rsidR="007F0DEE" w14:paraId="3724A387" w14:textId="77777777">
        <w:tc>
          <w:tcPr>
            <w:tcW w:w="4896" w:type="dxa"/>
          </w:tcPr>
          <w:p w14:paraId="7288EEBE" w14:textId="77777777" w:rsidR="007F0DEE" w:rsidRDefault="00000000">
            <w:r>
              <w:rPr>
                <w:b/>
              </w:rPr>
              <w:t>Criterion</w:t>
            </w:r>
          </w:p>
        </w:tc>
        <w:tc>
          <w:tcPr>
            <w:tcW w:w="4896" w:type="dxa"/>
          </w:tcPr>
          <w:p w14:paraId="0A3BE749" w14:textId="77777777" w:rsidR="007F0DEE" w:rsidRDefault="00000000">
            <w:r>
              <w:rPr>
                <w:b/>
              </w:rPr>
              <w:t>Marks</w:t>
            </w:r>
          </w:p>
        </w:tc>
      </w:tr>
      <w:tr w:rsidR="007F0DEE" w14:paraId="51761623" w14:textId="77777777">
        <w:tc>
          <w:tcPr>
            <w:tcW w:w="4896" w:type="dxa"/>
          </w:tcPr>
          <w:p w14:paraId="13A23AE0" w14:textId="77777777" w:rsidR="007F0DEE" w:rsidRDefault="00000000">
            <w:r>
              <w:t>Problem Understanding &amp; Relevance</w:t>
            </w:r>
          </w:p>
        </w:tc>
        <w:tc>
          <w:tcPr>
            <w:tcW w:w="4896" w:type="dxa"/>
          </w:tcPr>
          <w:p w14:paraId="51B96C21" w14:textId="77777777" w:rsidR="007F0DEE" w:rsidRDefault="00000000">
            <w:r>
              <w:t>15</w:t>
            </w:r>
          </w:p>
        </w:tc>
      </w:tr>
      <w:tr w:rsidR="007F0DEE" w14:paraId="7D44D977" w14:textId="77777777">
        <w:tc>
          <w:tcPr>
            <w:tcW w:w="4896" w:type="dxa"/>
          </w:tcPr>
          <w:p w14:paraId="3A3C28FD" w14:textId="77777777" w:rsidR="007F0DEE" w:rsidRDefault="00000000">
            <w:r>
              <w:t>Functionality &amp; Features</w:t>
            </w:r>
          </w:p>
        </w:tc>
        <w:tc>
          <w:tcPr>
            <w:tcW w:w="4896" w:type="dxa"/>
          </w:tcPr>
          <w:p w14:paraId="30FD3772" w14:textId="77777777" w:rsidR="007F0DEE" w:rsidRDefault="00000000">
            <w:r>
              <w:t>25</w:t>
            </w:r>
          </w:p>
        </w:tc>
      </w:tr>
      <w:tr w:rsidR="007F0DEE" w14:paraId="5C5B2931" w14:textId="77777777">
        <w:tc>
          <w:tcPr>
            <w:tcW w:w="4896" w:type="dxa"/>
          </w:tcPr>
          <w:p w14:paraId="5557AE41" w14:textId="77777777" w:rsidR="007F0DEE" w:rsidRDefault="00000000">
            <w:r>
              <w:t>UI/UX &amp; Usability</w:t>
            </w:r>
          </w:p>
        </w:tc>
        <w:tc>
          <w:tcPr>
            <w:tcW w:w="4896" w:type="dxa"/>
          </w:tcPr>
          <w:p w14:paraId="1FC4CF8D" w14:textId="77777777" w:rsidR="007F0DEE" w:rsidRDefault="00000000">
            <w:r>
              <w:t>20</w:t>
            </w:r>
          </w:p>
        </w:tc>
      </w:tr>
      <w:tr w:rsidR="007F0DEE" w14:paraId="40C144BC" w14:textId="77777777">
        <w:tc>
          <w:tcPr>
            <w:tcW w:w="4896" w:type="dxa"/>
          </w:tcPr>
          <w:p w14:paraId="304815E4" w14:textId="77777777" w:rsidR="007F0DEE" w:rsidRDefault="00000000">
            <w:r>
              <w:t>Innovation &amp; Futuristic Potential</w:t>
            </w:r>
          </w:p>
        </w:tc>
        <w:tc>
          <w:tcPr>
            <w:tcW w:w="4896" w:type="dxa"/>
          </w:tcPr>
          <w:p w14:paraId="587CA48B" w14:textId="77777777" w:rsidR="007F0DEE" w:rsidRDefault="00000000">
            <w:r>
              <w:t>20</w:t>
            </w:r>
          </w:p>
        </w:tc>
      </w:tr>
      <w:tr w:rsidR="007F0DEE" w14:paraId="3432BDC5" w14:textId="77777777">
        <w:tc>
          <w:tcPr>
            <w:tcW w:w="4896" w:type="dxa"/>
          </w:tcPr>
          <w:p w14:paraId="5176AAC6" w14:textId="77777777" w:rsidR="007F0DEE" w:rsidRDefault="00000000">
            <w:r>
              <w:t>Performance &amp; Reliability</w:t>
            </w:r>
          </w:p>
        </w:tc>
        <w:tc>
          <w:tcPr>
            <w:tcW w:w="4896" w:type="dxa"/>
          </w:tcPr>
          <w:p w14:paraId="50825CE6" w14:textId="77777777" w:rsidR="007F0DEE" w:rsidRDefault="00000000">
            <w:r>
              <w:t>10</w:t>
            </w:r>
          </w:p>
        </w:tc>
      </w:tr>
      <w:tr w:rsidR="007F0DEE" w14:paraId="65DE6796" w14:textId="77777777">
        <w:tc>
          <w:tcPr>
            <w:tcW w:w="4896" w:type="dxa"/>
          </w:tcPr>
          <w:p w14:paraId="19A6FCB8" w14:textId="66860426" w:rsidR="007F0DEE" w:rsidRDefault="00000000">
            <w:r>
              <w:t xml:space="preserve">Demonstration </w:t>
            </w:r>
          </w:p>
        </w:tc>
        <w:tc>
          <w:tcPr>
            <w:tcW w:w="4896" w:type="dxa"/>
          </w:tcPr>
          <w:p w14:paraId="3639E3A1" w14:textId="77777777" w:rsidR="007F0DEE" w:rsidRDefault="00000000">
            <w:r>
              <w:t>10</w:t>
            </w:r>
          </w:p>
        </w:tc>
      </w:tr>
      <w:tr w:rsidR="007F0DEE" w14:paraId="478A57E2" w14:textId="77777777">
        <w:tc>
          <w:tcPr>
            <w:tcW w:w="4896" w:type="dxa"/>
          </w:tcPr>
          <w:p w14:paraId="2038C601" w14:textId="77777777" w:rsidR="007F0DEE" w:rsidRDefault="00000000">
            <w:r>
              <w:t>Total</w:t>
            </w:r>
          </w:p>
        </w:tc>
        <w:tc>
          <w:tcPr>
            <w:tcW w:w="4896" w:type="dxa"/>
          </w:tcPr>
          <w:p w14:paraId="3D10C60B" w14:textId="77777777" w:rsidR="007F0DEE" w:rsidRDefault="00000000">
            <w:r>
              <w:t>100</w:t>
            </w:r>
          </w:p>
        </w:tc>
      </w:tr>
    </w:tbl>
    <w:p w14:paraId="5F1CA890" w14:textId="77777777" w:rsidR="00E900F8" w:rsidRDefault="00E900F8">
      <w:pPr>
        <w:rPr>
          <w:b/>
        </w:rPr>
      </w:pPr>
    </w:p>
    <w:p w14:paraId="215A424F" w14:textId="3A3D5CC4" w:rsidR="007F0DEE" w:rsidRDefault="00000000">
      <w:r>
        <w:rPr>
          <w:b/>
        </w:rPr>
        <w:t xml:space="preserve">Important Note: </w:t>
      </w:r>
      <w:r>
        <w:t>Participants are not required to implement all suggested advanced features. Advanced technologies such as AI/ML are optional. Participants will be evaluated on the quality, relevance and functionality of the features they implement, rather than on the number of advanced technologies used.</w:t>
      </w:r>
    </w:p>
    <w:p w14:paraId="7C476C8F" w14:textId="77777777" w:rsidR="00E900F8" w:rsidRPr="00E900F8" w:rsidRDefault="00E900F8" w:rsidP="00E900F8">
      <w:r w:rsidRPr="00E900F8">
        <w:rPr>
          <w:b/>
        </w:rPr>
        <w:t>General Competition Notes</w:t>
      </w:r>
    </w:p>
    <w:p w14:paraId="5B1C99F7" w14:textId="77777777" w:rsidR="00E900F8" w:rsidRPr="00E900F8" w:rsidRDefault="00E900F8" w:rsidP="006D2FA5">
      <w:pPr>
        <w:pStyle w:val="ListParagraph"/>
        <w:numPr>
          <w:ilvl w:val="0"/>
          <w:numId w:val="10"/>
        </w:numPr>
      </w:pPr>
      <w:r w:rsidRPr="00E900F8">
        <w:t>Participation is individual.</w:t>
      </w:r>
    </w:p>
    <w:p w14:paraId="734B87D9" w14:textId="77777777" w:rsidR="00E900F8" w:rsidRPr="00E900F8" w:rsidRDefault="00E900F8" w:rsidP="006D2FA5">
      <w:pPr>
        <w:pStyle w:val="ListParagraph"/>
        <w:numPr>
          <w:ilvl w:val="0"/>
          <w:numId w:val="10"/>
        </w:numPr>
      </w:pPr>
      <w:r w:rsidRPr="00E900F8">
        <w:t>Participants should bring their own laptop, required software and accessories.</w:t>
      </w:r>
    </w:p>
    <w:p w14:paraId="33A777FC" w14:textId="77777777" w:rsidR="00E900F8" w:rsidRPr="00E900F8" w:rsidRDefault="00E900F8" w:rsidP="006D2FA5">
      <w:pPr>
        <w:pStyle w:val="ListParagraph"/>
        <w:numPr>
          <w:ilvl w:val="0"/>
          <w:numId w:val="10"/>
        </w:numPr>
      </w:pPr>
      <w:r w:rsidRPr="00E900F8">
        <w:t>The application must have a clear purpose and meaningful functionality.</w:t>
      </w:r>
    </w:p>
    <w:p w14:paraId="3AB2C49B" w14:textId="77777777" w:rsidR="00E900F8" w:rsidRPr="00E900F8" w:rsidRDefault="00E900F8" w:rsidP="006D2FA5">
      <w:pPr>
        <w:pStyle w:val="ListParagraph"/>
        <w:numPr>
          <w:ilvl w:val="0"/>
          <w:numId w:val="10"/>
        </w:numPr>
      </w:pPr>
      <w:r w:rsidRPr="00E900F8">
        <w:t>The final prototype must be demonstrable within the allotted presentation time.</w:t>
      </w:r>
    </w:p>
    <w:p w14:paraId="772D41C7" w14:textId="77777777" w:rsidR="00E900F8" w:rsidRPr="00E900F8" w:rsidRDefault="00E900F8" w:rsidP="006D2FA5">
      <w:pPr>
        <w:pStyle w:val="ListParagraph"/>
        <w:numPr>
          <w:ilvl w:val="0"/>
          <w:numId w:val="10"/>
        </w:numPr>
      </w:pPr>
      <w:r w:rsidRPr="00E900F8">
        <w:t>The jury will evaluate the demonstrated implementation and not only the proposed concept.</w:t>
      </w:r>
    </w:p>
    <w:p w14:paraId="33860406" w14:textId="77777777" w:rsidR="00E900F8" w:rsidRDefault="00E900F8"/>
    <w:sectPr w:rsidR="00E900F8" w:rsidSect="00034616">
      <w:footerReference w:type="default" r:id="rId8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A71C1" w14:textId="77777777" w:rsidR="006530DF" w:rsidRDefault="006530DF">
      <w:pPr>
        <w:spacing w:after="0" w:line="240" w:lineRule="auto"/>
      </w:pPr>
      <w:r>
        <w:separator/>
      </w:r>
    </w:p>
  </w:endnote>
  <w:endnote w:type="continuationSeparator" w:id="0">
    <w:p w14:paraId="7D0475AE" w14:textId="77777777" w:rsidR="006530DF" w:rsidRDefault="00653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linga">
    <w:altName w:val="Bahnschrift Light"/>
    <w:charset w:val="00"/>
    <w:family w:val="swiss"/>
    <w:pitch w:val="variable"/>
    <w:sig w:usb0="0008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DC331" w14:textId="77777777" w:rsidR="007F0DEE" w:rsidRDefault="00000000">
    <w:pPr>
      <w:pStyle w:val="Footer"/>
      <w:jc w:val="center"/>
    </w:pPr>
    <w:r>
      <w:t>BPUT Tech Carnival 2026 | T11 — Mobile App Development Contest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0A4C7" w14:textId="77777777" w:rsidR="006530DF" w:rsidRDefault="006530DF">
      <w:pPr>
        <w:spacing w:after="0" w:line="240" w:lineRule="auto"/>
      </w:pPr>
      <w:r>
        <w:separator/>
      </w:r>
    </w:p>
  </w:footnote>
  <w:footnote w:type="continuationSeparator" w:id="0">
    <w:p w14:paraId="0266650E" w14:textId="77777777" w:rsidR="006530DF" w:rsidRDefault="006530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FC25E8"/>
    <w:multiLevelType w:val="hybridMultilevel"/>
    <w:tmpl w:val="CDCC9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8346300">
    <w:abstractNumId w:val="8"/>
  </w:num>
  <w:num w:numId="2" w16cid:durableId="1900480106">
    <w:abstractNumId w:val="6"/>
  </w:num>
  <w:num w:numId="3" w16cid:durableId="1053038511">
    <w:abstractNumId w:val="5"/>
  </w:num>
  <w:num w:numId="4" w16cid:durableId="2114324738">
    <w:abstractNumId w:val="4"/>
  </w:num>
  <w:num w:numId="5" w16cid:durableId="2004576619">
    <w:abstractNumId w:val="7"/>
  </w:num>
  <w:num w:numId="6" w16cid:durableId="396587800">
    <w:abstractNumId w:val="3"/>
  </w:num>
  <w:num w:numId="7" w16cid:durableId="2050916322">
    <w:abstractNumId w:val="2"/>
  </w:num>
  <w:num w:numId="8" w16cid:durableId="1372459814">
    <w:abstractNumId w:val="1"/>
  </w:num>
  <w:num w:numId="9" w16cid:durableId="945230148">
    <w:abstractNumId w:val="0"/>
  </w:num>
  <w:num w:numId="10" w16cid:durableId="511197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54C"/>
    <w:rsid w:val="0015074B"/>
    <w:rsid w:val="0029639D"/>
    <w:rsid w:val="002E7023"/>
    <w:rsid w:val="00326F90"/>
    <w:rsid w:val="006530DF"/>
    <w:rsid w:val="0068218A"/>
    <w:rsid w:val="00686637"/>
    <w:rsid w:val="006D2FA5"/>
    <w:rsid w:val="007F0DEE"/>
    <w:rsid w:val="008320AA"/>
    <w:rsid w:val="00AA1D8D"/>
    <w:rsid w:val="00B47730"/>
    <w:rsid w:val="00CB0664"/>
    <w:rsid w:val="00E900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94429"/>
  <w14:defaultImageDpi w14:val="300"/>
  <w15:docId w15:val="{A1F310F7-1F8B-4A07-8766-02EAF56C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SOUMENDRA</cp:lastModifiedBy>
  <cp:revision>3</cp:revision>
  <dcterms:created xsi:type="dcterms:W3CDTF">2026-09-24T14:21:00Z</dcterms:created>
  <dcterms:modified xsi:type="dcterms:W3CDTF">2026-09-24T14:24:00Z</dcterms:modified>
  <cp:category/>
</cp:coreProperties>
</file>